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A144B" w14:textId="67CA1723" w:rsidR="00CD7046" w:rsidRPr="00924826" w:rsidRDefault="00000000">
      <w:pPr>
        <w:rPr>
          <w:rFonts w:ascii="Times New Roman" w:hAnsi="Times New Roman" w:cs="Times New Roman"/>
          <w:sz w:val="24"/>
          <w:szCs w:val="24"/>
        </w:rPr>
      </w:pPr>
      <w:r w:rsidRPr="00924826">
        <w:rPr>
          <w:rFonts w:ascii="Times New Roman" w:hAnsi="Times New Roman" w:cs="Times New Roman"/>
          <w:sz w:val="24"/>
          <w:szCs w:val="24"/>
        </w:rPr>
        <w:t>Nama</w:t>
      </w:r>
      <w:r w:rsidR="00924826" w:rsidRPr="00924826">
        <w:rPr>
          <w:rFonts w:ascii="Times New Roman" w:hAnsi="Times New Roman" w:cs="Times New Roman"/>
          <w:sz w:val="24"/>
          <w:szCs w:val="24"/>
        </w:rPr>
        <w:tab/>
      </w:r>
      <w:r w:rsidR="00924826" w:rsidRPr="00924826">
        <w:rPr>
          <w:rFonts w:ascii="Times New Roman" w:hAnsi="Times New Roman" w:cs="Times New Roman"/>
          <w:sz w:val="24"/>
          <w:szCs w:val="24"/>
        </w:rPr>
        <w:tab/>
      </w:r>
      <w:r w:rsidR="00FA3F08">
        <w:rPr>
          <w:rFonts w:ascii="Times New Roman" w:hAnsi="Times New Roman" w:cs="Times New Roman"/>
          <w:sz w:val="24"/>
          <w:szCs w:val="24"/>
        </w:rPr>
        <w:tab/>
      </w:r>
      <w:r w:rsidRPr="00924826">
        <w:rPr>
          <w:rFonts w:ascii="Times New Roman" w:hAnsi="Times New Roman" w:cs="Times New Roman"/>
          <w:sz w:val="24"/>
          <w:szCs w:val="24"/>
        </w:rPr>
        <w:t>: Yudha Aji Prasetya</w:t>
      </w:r>
    </w:p>
    <w:p w14:paraId="76093B76" w14:textId="48B1CB1E" w:rsidR="00CD7046" w:rsidRPr="00924826" w:rsidRDefault="00000000">
      <w:pPr>
        <w:rPr>
          <w:rFonts w:ascii="Times New Roman" w:hAnsi="Times New Roman" w:cs="Times New Roman"/>
          <w:sz w:val="24"/>
          <w:szCs w:val="24"/>
        </w:rPr>
      </w:pPr>
      <w:r w:rsidRPr="00924826">
        <w:rPr>
          <w:rFonts w:ascii="Times New Roman" w:hAnsi="Times New Roman" w:cs="Times New Roman"/>
          <w:sz w:val="24"/>
          <w:szCs w:val="24"/>
        </w:rPr>
        <w:t>NIM</w:t>
      </w:r>
      <w:r w:rsidR="00924826" w:rsidRPr="00924826">
        <w:rPr>
          <w:rFonts w:ascii="Times New Roman" w:hAnsi="Times New Roman" w:cs="Times New Roman"/>
          <w:sz w:val="24"/>
          <w:szCs w:val="24"/>
        </w:rPr>
        <w:tab/>
      </w:r>
      <w:r w:rsidR="00924826" w:rsidRPr="00924826">
        <w:rPr>
          <w:rFonts w:ascii="Times New Roman" w:hAnsi="Times New Roman" w:cs="Times New Roman"/>
          <w:sz w:val="24"/>
          <w:szCs w:val="24"/>
        </w:rPr>
        <w:tab/>
      </w:r>
      <w:r w:rsidR="00FA3F08">
        <w:rPr>
          <w:rFonts w:ascii="Times New Roman" w:hAnsi="Times New Roman" w:cs="Times New Roman"/>
          <w:sz w:val="24"/>
          <w:szCs w:val="24"/>
        </w:rPr>
        <w:tab/>
      </w:r>
      <w:r w:rsidRPr="00924826">
        <w:rPr>
          <w:rFonts w:ascii="Times New Roman" w:hAnsi="Times New Roman" w:cs="Times New Roman"/>
          <w:sz w:val="24"/>
          <w:szCs w:val="24"/>
        </w:rPr>
        <w:t>: A11.2023.15375</w:t>
      </w:r>
    </w:p>
    <w:p w14:paraId="1EDAFD77" w14:textId="493A8018" w:rsidR="00CD7046" w:rsidRDefault="00000000" w:rsidP="00924826">
      <w:pPr>
        <w:rPr>
          <w:rFonts w:ascii="Times New Roman" w:hAnsi="Times New Roman" w:cs="Times New Roman"/>
          <w:sz w:val="24"/>
          <w:szCs w:val="24"/>
        </w:rPr>
      </w:pPr>
      <w:r w:rsidRPr="00924826">
        <w:rPr>
          <w:rFonts w:ascii="Times New Roman" w:hAnsi="Times New Roman" w:cs="Times New Roman"/>
          <w:sz w:val="24"/>
          <w:szCs w:val="24"/>
        </w:rPr>
        <w:t>MK / KLPKMK</w:t>
      </w:r>
      <w:r w:rsidR="00924826" w:rsidRPr="00924826">
        <w:rPr>
          <w:rFonts w:ascii="Times New Roman" w:hAnsi="Times New Roman" w:cs="Times New Roman"/>
          <w:sz w:val="24"/>
          <w:szCs w:val="24"/>
        </w:rPr>
        <w:tab/>
      </w:r>
      <w:r w:rsidRPr="00924826">
        <w:rPr>
          <w:rFonts w:ascii="Times New Roman" w:hAnsi="Times New Roman" w:cs="Times New Roman"/>
          <w:sz w:val="24"/>
          <w:szCs w:val="24"/>
        </w:rPr>
        <w:t>: Pembelajaran Mesin / A11.4406</w:t>
      </w:r>
    </w:p>
    <w:p w14:paraId="7BD76A24" w14:textId="17A462C7" w:rsidR="00FA3F08" w:rsidRDefault="00FA3F08" w:rsidP="00924826">
      <w:pPr>
        <w:rPr>
          <w:rFonts w:ascii="Times New Roman" w:hAnsi="Times New Roman" w:cs="Times New Roman"/>
          <w:sz w:val="24"/>
          <w:szCs w:val="24"/>
        </w:rPr>
      </w:pPr>
      <w:r>
        <w:rPr>
          <w:rFonts w:ascii="Times New Roman" w:hAnsi="Times New Roman" w:cs="Times New Roman"/>
          <w:sz w:val="24"/>
          <w:szCs w:val="24"/>
        </w:rPr>
        <w:t>UTS Pembelajaran Mesin</w:t>
      </w:r>
    </w:p>
    <w:p w14:paraId="713E47C5" w14:textId="77777777" w:rsidR="00924826" w:rsidRPr="00924826" w:rsidRDefault="00924826" w:rsidP="00924826">
      <w:pPr>
        <w:rPr>
          <w:rFonts w:ascii="Times New Roman" w:hAnsi="Times New Roman" w:cs="Times New Roman"/>
          <w:sz w:val="24"/>
          <w:szCs w:val="24"/>
        </w:rPr>
      </w:pPr>
    </w:p>
    <w:p w14:paraId="0E2A3E7D" w14:textId="150D3ED5" w:rsidR="00924826" w:rsidRPr="00924826" w:rsidRDefault="00000000" w:rsidP="00924826">
      <w:pPr>
        <w:jc w:val="center"/>
        <w:rPr>
          <w:rFonts w:ascii="Times New Roman" w:hAnsi="Times New Roman" w:cs="Times New Roman"/>
          <w:b/>
          <w:bCs/>
          <w:sz w:val="24"/>
          <w:szCs w:val="24"/>
        </w:rPr>
      </w:pPr>
      <w:r w:rsidRPr="00924826">
        <w:rPr>
          <w:rFonts w:ascii="Times New Roman" w:hAnsi="Times New Roman" w:cs="Times New Roman"/>
          <w:b/>
          <w:bCs/>
          <w:sz w:val="24"/>
          <w:szCs w:val="24"/>
        </w:rPr>
        <w:t>Deteksi dan Klasifikasi Jenis Sampah Menggunakan CNN</w:t>
      </w:r>
    </w:p>
    <w:p w14:paraId="2BAF03F6" w14:textId="77777777" w:rsidR="00924826" w:rsidRPr="00924826" w:rsidRDefault="00924826" w:rsidP="00924826">
      <w:pPr>
        <w:jc w:val="center"/>
        <w:rPr>
          <w:rFonts w:ascii="Times New Roman" w:hAnsi="Times New Roman" w:cs="Times New Roman"/>
          <w:sz w:val="24"/>
          <w:szCs w:val="24"/>
        </w:rPr>
      </w:pPr>
    </w:p>
    <w:p w14:paraId="59934C64" w14:textId="0763747D" w:rsidR="00924826" w:rsidRPr="00924826" w:rsidRDefault="00924826" w:rsidP="00924826">
      <w:pPr>
        <w:rPr>
          <w:rFonts w:ascii="Times New Roman" w:hAnsi="Times New Roman" w:cs="Times New Roman"/>
          <w:b/>
          <w:bCs/>
          <w:sz w:val="24"/>
          <w:szCs w:val="24"/>
        </w:rPr>
      </w:pPr>
      <w:r w:rsidRPr="00924826">
        <w:rPr>
          <w:rFonts w:ascii="Times New Roman" w:hAnsi="Times New Roman" w:cs="Times New Roman"/>
          <w:b/>
          <w:bCs/>
          <w:sz w:val="24"/>
          <w:szCs w:val="24"/>
        </w:rPr>
        <w:t>Ringkasan + Kata kunci</w:t>
      </w:r>
    </w:p>
    <w:p w14:paraId="294B25DB" w14:textId="77777777" w:rsidR="00CD7046" w:rsidRPr="00924826" w:rsidRDefault="00000000">
      <w:pPr>
        <w:pStyle w:val="Heading3"/>
        <w:rPr>
          <w:rFonts w:ascii="Times New Roman" w:hAnsi="Times New Roman" w:cs="Times New Roman"/>
          <w:color w:val="auto"/>
          <w:sz w:val="24"/>
          <w:szCs w:val="24"/>
        </w:rPr>
      </w:pPr>
      <w:r w:rsidRPr="00924826">
        <w:rPr>
          <w:rFonts w:ascii="Times New Roman" w:hAnsi="Times New Roman" w:cs="Times New Roman"/>
          <w:color w:val="auto"/>
          <w:sz w:val="24"/>
          <w:szCs w:val="24"/>
        </w:rPr>
        <w:t>Ringkasan:</w:t>
      </w:r>
    </w:p>
    <w:p w14:paraId="42F80C37" w14:textId="77777777" w:rsidR="00CD7046" w:rsidRPr="00924826" w:rsidRDefault="00000000">
      <w:pPr>
        <w:rPr>
          <w:rFonts w:ascii="Times New Roman" w:hAnsi="Times New Roman" w:cs="Times New Roman"/>
          <w:sz w:val="24"/>
          <w:szCs w:val="24"/>
        </w:rPr>
      </w:pPr>
      <w:r w:rsidRPr="00924826">
        <w:rPr>
          <w:rFonts w:ascii="Times New Roman" w:hAnsi="Times New Roman" w:cs="Times New Roman"/>
          <w:sz w:val="24"/>
          <w:szCs w:val="24"/>
        </w:rPr>
        <w:t>Pengelolaan sampah yang efektif menjadi tantangan utama dalam menjaga kelestarian lingkungan. Metode manual pemilahan sampah tidak efisien dan rentan kesalahan. Dengan menggunakan teknik Convolutional Neural Network (CNN), sistem ini bertujuan mendeteksi dan mengklasifikasikan sampah berdasarkan gambar menjadi beberapa kategori utama seperti plastik, kertas, kaca, logam, dan organik. Model ini diharapkan dapat diterapkan pada aplikasi tempat sampah pintar atau sistem manajemen limbah otomatis.</w:t>
      </w:r>
    </w:p>
    <w:p w14:paraId="40F962A9" w14:textId="77777777" w:rsidR="00CD7046" w:rsidRPr="00924826" w:rsidRDefault="00000000">
      <w:pPr>
        <w:rPr>
          <w:rFonts w:ascii="Times New Roman" w:hAnsi="Times New Roman" w:cs="Times New Roman"/>
          <w:sz w:val="24"/>
          <w:szCs w:val="24"/>
        </w:rPr>
      </w:pPr>
      <w:r w:rsidRPr="00924826">
        <w:rPr>
          <w:rFonts w:ascii="Times New Roman" w:hAnsi="Times New Roman" w:cs="Times New Roman"/>
          <w:sz w:val="24"/>
          <w:szCs w:val="24"/>
        </w:rPr>
        <w:t>Kata Kunci: Sampah, Klasifikasi Citra, Convolutional Neural Network (CNN), TrashNet, Deep Learning</w:t>
      </w:r>
    </w:p>
    <w:p w14:paraId="3A4ACE94" w14:textId="4AF3DC8C" w:rsidR="00CD7046" w:rsidRPr="00924826" w:rsidRDefault="00000000">
      <w:pPr>
        <w:pStyle w:val="Heading2"/>
        <w:rPr>
          <w:rFonts w:ascii="Times New Roman" w:hAnsi="Times New Roman" w:cs="Times New Roman"/>
          <w:color w:val="auto"/>
          <w:sz w:val="24"/>
          <w:szCs w:val="24"/>
        </w:rPr>
      </w:pPr>
      <w:r w:rsidRPr="00924826">
        <w:rPr>
          <w:rFonts w:ascii="Times New Roman" w:hAnsi="Times New Roman" w:cs="Times New Roman"/>
          <w:color w:val="auto"/>
          <w:sz w:val="24"/>
          <w:szCs w:val="24"/>
        </w:rPr>
        <w:t>Pendahuluan</w:t>
      </w:r>
    </w:p>
    <w:p w14:paraId="62E3CDCB" w14:textId="77777777" w:rsidR="00CD7046" w:rsidRPr="00924826" w:rsidRDefault="00000000">
      <w:pPr>
        <w:pStyle w:val="Heading3"/>
        <w:rPr>
          <w:rFonts w:ascii="Times New Roman" w:hAnsi="Times New Roman" w:cs="Times New Roman"/>
          <w:color w:val="auto"/>
          <w:sz w:val="24"/>
          <w:szCs w:val="24"/>
        </w:rPr>
      </w:pPr>
      <w:r w:rsidRPr="00924826">
        <w:rPr>
          <w:rFonts w:ascii="Times New Roman" w:hAnsi="Times New Roman" w:cs="Times New Roman"/>
          <w:color w:val="auto"/>
          <w:sz w:val="24"/>
          <w:szCs w:val="24"/>
        </w:rPr>
        <w:t>Latar Belakang</w:t>
      </w:r>
    </w:p>
    <w:p w14:paraId="585AD044" w14:textId="77777777" w:rsidR="00CD7046" w:rsidRPr="00924826" w:rsidRDefault="00000000">
      <w:pPr>
        <w:rPr>
          <w:rFonts w:ascii="Times New Roman" w:hAnsi="Times New Roman" w:cs="Times New Roman"/>
          <w:sz w:val="24"/>
          <w:szCs w:val="24"/>
        </w:rPr>
      </w:pPr>
      <w:r w:rsidRPr="00924826">
        <w:rPr>
          <w:rFonts w:ascii="Times New Roman" w:hAnsi="Times New Roman" w:cs="Times New Roman"/>
          <w:sz w:val="24"/>
          <w:szCs w:val="24"/>
        </w:rPr>
        <w:t>Sampah yang tidak terkelola dengan baik menyebabkan berbagai masalah lingkungan seperti pencemaran tanah, air, dan udara. Salah satu upaya mitigasi adalah pemisahan sampah berdasarkan jenisnya untuk mempermudah proses daur ulang dan pengolahan. Namun, pemisahan manual membutuhkan waktu dan sumber daya manusia yang besar.</w:t>
      </w:r>
    </w:p>
    <w:p w14:paraId="2EF4B3A5" w14:textId="77777777" w:rsidR="00CD7046" w:rsidRPr="00924826" w:rsidRDefault="00000000">
      <w:pPr>
        <w:pStyle w:val="Heading3"/>
        <w:rPr>
          <w:rFonts w:ascii="Times New Roman" w:hAnsi="Times New Roman" w:cs="Times New Roman"/>
          <w:color w:val="auto"/>
          <w:sz w:val="24"/>
          <w:szCs w:val="24"/>
        </w:rPr>
      </w:pPr>
      <w:r w:rsidRPr="00924826">
        <w:rPr>
          <w:rFonts w:ascii="Times New Roman" w:hAnsi="Times New Roman" w:cs="Times New Roman"/>
          <w:color w:val="auto"/>
          <w:sz w:val="24"/>
          <w:szCs w:val="24"/>
        </w:rPr>
        <w:t>Masalah</w:t>
      </w:r>
    </w:p>
    <w:p w14:paraId="7C9C8CD7" w14:textId="77777777" w:rsidR="00CD7046" w:rsidRPr="00924826" w:rsidRDefault="00000000">
      <w:pPr>
        <w:rPr>
          <w:rFonts w:ascii="Times New Roman" w:hAnsi="Times New Roman" w:cs="Times New Roman"/>
          <w:sz w:val="24"/>
          <w:szCs w:val="24"/>
        </w:rPr>
      </w:pPr>
      <w:r w:rsidRPr="00924826">
        <w:rPr>
          <w:rFonts w:ascii="Times New Roman" w:hAnsi="Times New Roman" w:cs="Times New Roman"/>
          <w:sz w:val="24"/>
          <w:szCs w:val="24"/>
        </w:rPr>
        <w:t>Bagaimana membangun model klasifikasi gambar berbasis CNN yang mampu mendeteksi dan mengklasifikasikan jenis sampah secara akurat dan otomatis?</w:t>
      </w:r>
    </w:p>
    <w:p w14:paraId="1CD41463" w14:textId="77777777" w:rsidR="00CD7046" w:rsidRPr="00924826" w:rsidRDefault="00000000">
      <w:pPr>
        <w:pStyle w:val="Heading3"/>
        <w:rPr>
          <w:rFonts w:ascii="Times New Roman" w:hAnsi="Times New Roman" w:cs="Times New Roman"/>
          <w:color w:val="auto"/>
          <w:sz w:val="24"/>
          <w:szCs w:val="24"/>
        </w:rPr>
      </w:pPr>
      <w:r w:rsidRPr="00924826">
        <w:rPr>
          <w:rFonts w:ascii="Times New Roman" w:hAnsi="Times New Roman" w:cs="Times New Roman"/>
          <w:color w:val="auto"/>
          <w:sz w:val="24"/>
          <w:szCs w:val="24"/>
        </w:rPr>
        <w:t>State of the Art</w:t>
      </w:r>
    </w:p>
    <w:p w14:paraId="0F1ECC3F" w14:textId="77777777" w:rsidR="00CD7046" w:rsidRPr="00924826" w:rsidRDefault="00000000">
      <w:pPr>
        <w:rPr>
          <w:rFonts w:ascii="Times New Roman" w:hAnsi="Times New Roman" w:cs="Times New Roman"/>
          <w:sz w:val="24"/>
          <w:szCs w:val="24"/>
        </w:rPr>
      </w:pPr>
      <w:r w:rsidRPr="00924826">
        <w:rPr>
          <w:rFonts w:ascii="Times New Roman" w:hAnsi="Times New Roman" w:cs="Times New Roman"/>
          <w:sz w:val="24"/>
          <w:szCs w:val="24"/>
        </w:rPr>
        <w:t xml:space="preserve">Dalam penelitian sebelumnya, model deep learning khususnya CNN telah menunjukkan kinerja tinggi dalam tugas-tugas klasifikasi gambar. Dataset seperti TrashNet digunakan untuk pelatihan model deteksi sampah. Model populer seperti ResNet dan VGG16 telah </w:t>
      </w:r>
      <w:r w:rsidRPr="00924826">
        <w:rPr>
          <w:rFonts w:ascii="Times New Roman" w:hAnsi="Times New Roman" w:cs="Times New Roman"/>
          <w:sz w:val="24"/>
          <w:szCs w:val="24"/>
        </w:rPr>
        <w:lastRenderedPageBreak/>
        <w:t>banyak digunakan dalam penelitian serupa dan terbukti efektif dalam meningkatkan akurasi klasifikasi.</w:t>
      </w:r>
    </w:p>
    <w:p w14:paraId="2B8E3BCB" w14:textId="4D94F83A" w:rsidR="00CD7046" w:rsidRPr="00924826" w:rsidRDefault="00000000">
      <w:pPr>
        <w:pStyle w:val="Heading2"/>
        <w:rPr>
          <w:rFonts w:ascii="Times New Roman" w:hAnsi="Times New Roman" w:cs="Times New Roman"/>
          <w:color w:val="auto"/>
          <w:sz w:val="24"/>
          <w:szCs w:val="24"/>
        </w:rPr>
      </w:pPr>
      <w:r w:rsidRPr="00924826">
        <w:rPr>
          <w:rFonts w:ascii="Times New Roman" w:hAnsi="Times New Roman" w:cs="Times New Roman"/>
          <w:color w:val="auto"/>
          <w:sz w:val="24"/>
          <w:szCs w:val="24"/>
        </w:rPr>
        <w:t>Dataset</w:t>
      </w:r>
    </w:p>
    <w:p w14:paraId="0A98A959" w14:textId="742764B5" w:rsidR="00CD7046" w:rsidRDefault="00000000">
      <w:pPr>
        <w:rPr>
          <w:rFonts w:ascii="Times New Roman" w:hAnsi="Times New Roman" w:cs="Times New Roman"/>
          <w:sz w:val="24"/>
          <w:szCs w:val="24"/>
        </w:rPr>
      </w:pPr>
      <w:r w:rsidRPr="00924826">
        <w:rPr>
          <w:rFonts w:ascii="Times New Roman" w:hAnsi="Times New Roman" w:cs="Times New Roman"/>
          <w:sz w:val="24"/>
          <w:szCs w:val="24"/>
        </w:rPr>
        <w:t>Nama Dataset: TrashNet</w:t>
      </w:r>
      <w:r w:rsidRPr="00924826">
        <w:rPr>
          <w:rFonts w:ascii="Times New Roman" w:hAnsi="Times New Roman" w:cs="Times New Roman"/>
          <w:sz w:val="24"/>
          <w:szCs w:val="24"/>
        </w:rPr>
        <w:br/>
        <w:t>Sumber Dataset: Kaggle (https://github.com/garythung/trashnet)</w:t>
      </w:r>
      <w:r w:rsidRPr="00924826">
        <w:rPr>
          <w:rFonts w:ascii="Times New Roman" w:hAnsi="Times New Roman" w:cs="Times New Roman"/>
          <w:sz w:val="24"/>
          <w:szCs w:val="24"/>
        </w:rPr>
        <w:br/>
        <w:t>Jenis Dataset: Public Dataset</w:t>
      </w:r>
      <w:r w:rsidRPr="00924826">
        <w:rPr>
          <w:rFonts w:ascii="Times New Roman" w:hAnsi="Times New Roman" w:cs="Times New Roman"/>
          <w:sz w:val="24"/>
          <w:szCs w:val="24"/>
        </w:rPr>
        <w:br/>
        <w:t>Deskripsi Dataset:</w:t>
      </w:r>
      <w:r w:rsidRPr="00924826">
        <w:rPr>
          <w:rFonts w:ascii="Times New Roman" w:hAnsi="Times New Roman" w:cs="Times New Roman"/>
          <w:sz w:val="24"/>
          <w:szCs w:val="24"/>
        </w:rPr>
        <w:br/>
        <w:t>- Kaca</w:t>
      </w:r>
      <w:r w:rsidRPr="00924826">
        <w:rPr>
          <w:rFonts w:ascii="Times New Roman" w:hAnsi="Times New Roman" w:cs="Times New Roman"/>
          <w:sz w:val="24"/>
          <w:szCs w:val="24"/>
        </w:rPr>
        <w:br/>
        <w:t>- Kertas</w:t>
      </w:r>
      <w:r w:rsidRPr="00924826">
        <w:rPr>
          <w:rFonts w:ascii="Times New Roman" w:hAnsi="Times New Roman" w:cs="Times New Roman"/>
          <w:sz w:val="24"/>
          <w:szCs w:val="24"/>
        </w:rPr>
        <w:br/>
        <w:t>- Karton</w:t>
      </w:r>
      <w:r w:rsidRPr="00924826">
        <w:rPr>
          <w:rFonts w:ascii="Times New Roman" w:hAnsi="Times New Roman" w:cs="Times New Roman"/>
          <w:sz w:val="24"/>
          <w:szCs w:val="24"/>
        </w:rPr>
        <w:br/>
        <w:t>- Logam</w:t>
      </w:r>
      <w:r w:rsidRPr="00924826">
        <w:rPr>
          <w:rFonts w:ascii="Times New Roman" w:hAnsi="Times New Roman" w:cs="Times New Roman"/>
          <w:sz w:val="24"/>
          <w:szCs w:val="24"/>
        </w:rPr>
        <w:br/>
        <w:t>- Plastik</w:t>
      </w:r>
      <w:r w:rsidRPr="00924826">
        <w:rPr>
          <w:rFonts w:ascii="Times New Roman" w:hAnsi="Times New Roman" w:cs="Times New Roman"/>
          <w:sz w:val="24"/>
          <w:szCs w:val="24"/>
        </w:rPr>
        <w:br/>
        <w:t xml:space="preserve">- Sampah </w:t>
      </w:r>
      <w:r w:rsidR="00F27F82">
        <w:rPr>
          <w:rFonts w:ascii="Times New Roman" w:hAnsi="Times New Roman" w:cs="Times New Roman"/>
          <w:sz w:val="24"/>
          <w:szCs w:val="24"/>
        </w:rPr>
        <w:t>organic</w:t>
      </w:r>
    </w:p>
    <w:p w14:paraId="38C020D8" w14:textId="77777777" w:rsidR="00F27F82" w:rsidRPr="00924826" w:rsidRDefault="00F27F82">
      <w:pPr>
        <w:rPr>
          <w:rFonts w:ascii="Times New Roman" w:hAnsi="Times New Roman" w:cs="Times New Roman"/>
          <w:sz w:val="24"/>
          <w:szCs w:val="24"/>
        </w:rPr>
      </w:pPr>
    </w:p>
    <w:p w14:paraId="5220242A" w14:textId="36184982" w:rsidR="00F27F82" w:rsidRPr="00F27F82" w:rsidRDefault="00000000" w:rsidP="00F27F82">
      <w:pPr>
        <w:pStyle w:val="Heading2"/>
        <w:rPr>
          <w:rFonts w:ascii="Times New Roman" w:hAnsi="Times New Roman" w:cs="Times New Roman"/>
          <w:color w:val="auto"/>
          <w:sz w:val="24"/>
          <w:szCs w:val="24"/>
        </w:rPr>
      </w:pPr>
      <w:r w:rsidRPr="00924826">
        <w:rPr>
          <w:rFonts w:ascii="Times New Roman" w:hAnsi="Times New Roman" w:cs="Times New Roman"/>
          <w:color w:val="auto"/>
          <w:sz w:val="24"/>
          <w:szCs w:val="24"/>
        </w:rPr>
        <w:t>Metoda yang Diusulkan</w:t>
      </w:r>
    </w:p>
    <w:p w14:paraId="411944CE" w14:textId="77777777" w:rsidR="00F27F82" w:rsidRDefault="00000000">
      <w:pPr>
        <w:rPr>
          <w:rFonts w:ascii="Times New Roman" w:hAnsi="Times New Roman" w:cs="Times New Roman"/>
          <w:sz w:val="24"/>
          <w:szCs w:val="24"/>
        </w:rPr>
      </w:pPr>
      <w:r w:rsidRPr="00924826">
        <w:rPr>
          <w:rFonts w:ascii="Times New Roman" w:hAnsi="Times New Roman" w:cs="Times New Roman"/>
          <w:sz w:val="24"/>
          <w:szCs w:val="24"/>
        </w:rPr>
        <w:t>Tahapan Proses / Model:</w:t>
      </w:r>
    </w:p>
    <w:p w14:paraId="6CB37737" w14:textId="77777777" w:rsidR="00F27F82" w:rsidRDefault="00000000" w:rsidP="00F27F82">
      <w:pPr>
        <w:pStyle w:val="ListParagraph"/>
        <w:numPr>
          <w:ilvl w:val="0"/>
          <w:numId w:val="11"/>
        </w:numPr>
        <w:rPr>
          <w:rFonts w:ascii="Times New Roman" w:hAnsi="Times New Roman" w:cs="Times New Roman"/>
          <w:sz w:val="24"/>
          <w:szCs w:val="24"/>
        </w:rPr>
      </w:pPr>
      <w:r w:rsidRPr="00F27F82">
        <w:rPr>
          <w:rFonts w:ascii="Times New Roman" w:hAnsi="Times New Roman" w:cs="Times New Roman"/>
          <w:sz w:val="24"/>
          <w:szCs w:val="24"/>
        </w:rPr>
        <w:t>Pengumpulan Data:</w:t>
      </w:r>
    </w:p>
    <w:p w14:paraId="366EC7A1" w14:textId="77777777" w:rsidR="00F27F82" w:rsidRDefault="00000000" w:rsidP="00F27F82">
      <w:pPr>
        <w:pStyle w:val="ListParagraph"/>
        <w:numPr>
          <w:ilvl w:val="0"/>
          <w:numId w:val="12"/>
        </w:numPr>
        <w:rPr>
          <w:rFonts w:ascii="Times New Roman" w:hAnsi="Times New Roman" w:cs="Times New Roman"/>
          <w:sz w:val="24"/>
          <w:szCs w:val="24"/>
        </w:rPr>
      </w:pPr>
      <w:r w:rsidRPr="00F27F82">
        <w:rPr>
          <w:rFonts w:ascii="Times New Roman" w:hAnsi="Times New Roman" w:cs="Times New Roman"/>
          <w:sz w:val="24"/>
          <w:szCs w:val="24"/>
        </w:rPr>
        <w:t>Mengunduh dataset TrashNet.</w:t>
      </w:r>
    </w:p>
    <w:p w14:paraId="584A572F" w14:textId="77777777" w:rsidR="00F27F82" w:rsidRDefault="00000000" w:rsidP="00F27F82">
      <w:pPr>
        <w:pStyle w:val="ListParagraph"/>
        <w:numPr>
          <w:ilvl w:val="0"/>
          <w:numId w:val="11"/>
        </w:numPr>
        <w:rPr>
          <w:rFonts w:ascii="Times New Roman" w:hAnsi="Times New Roman" w:cs="Times New Roman"/>
          <w:sz w:val="24"/>
          <w:szCs w:val="24"/>
        </w:rPr>
      </w:pPr>
      <w:r w:rsidRPr="00F27F82">
        <w:rPr>
          <w:rFonts w:ascii="Times New Roman" w:hAnsi="Times New Roman" w:cs="Times New Roman"/>
          <w:sz w:val="24"/>
          <w:szCs w:val="24"/>
        </w:rPr>
        <w:t>Preprocessing Data:</w:t>
      </w:r>
    </w:p>
    <w:p w14:paraId="177344FB" w14:textId="77777777" w:rsidR="00F27F82" w:rsidRDefault="00000000" w:rsidP="00F27F82">
      <w:pPr>
        <w:pStyle w:val="ListParagraph"/>
        <w:numPr>
          <w:ilvl w:val="0"/>
          <w:numId w:val="12"/>
        </w:numPr>
        <w:rPr>
          <w:rFonts w:ascii="Times New Roman" w:hAnsi="Times New Roman" w:cs="Times New Roman"/>
          <w:sz w:val="24"/>
          <w:szCs w:val="24"/>
        </w:rPr>
      </w:pPr>
      <w:r w:rsidRPr="00F27F82">
        <w:rPr>
          <w:rFonts w:ascii="Times New Roman" w:hAnsi="Times New Roman" w:cs="Times New Roman"/>
          <w:sz w:val="24"/>
          <w:szCs w:val="24"/>
        </w:rPr>
        <w:t>Resize semua gambar ke ukuran 128x128 piksel.</w:t>
      </w:r>
    </w:p>
    <w:p w14:paraId="55DECE26" w14:textId="77777777" w:rsidR="00F27F82" w:rsidRDefault="00000000" w:rsidP="00F27F82">
      <w:pPr>
        <w:pStyle w:val="ListParagraph"/>
        <w:numPr>
          <w:ilvl w:val="0"/>
          <w:numId w:val="12"/>
        </w:numPr>
        <w:rPr>
          <w:rFonts w:ascii="Times New Roman" w:hAnsi="Times New Roman" w:cs="Times New Roman"/>
          <w:sz w:val="24"/>
          <w:szCs w:val="24"/>
        </w:rPr>
      </w:pPr>
      <w:r w:rsidRPr="00F27F82">
        <w:rPr>
          <w:rFonts w:ascii="Times New Roman" w:hAnsi="Times New Roman" w:cs="Times New Roman"/>
          <w:sz w:val="24"/>
          <w:szCs w:val="24"/>
        </w:rPr>
        <w:t>Normalisasi nilai piksel antara 0–1.</w:t>
      </w:r>
    </w:p>
    <w:p w14:paraId="3F97CEA9" w14:textId="77777777" w:rsidR="00F27F82" w:rsidRDefault="00000000" w:rsidP="00F27F82">
      <w:pPr>
        <w:pStyle w:val="ListParagraph"/>
        <w:numPr>
          <w:ilvl w:val="0"/>
          <w:numId w:val="12"/>
        </w:numPr>
        <w:rPr>
          <w:rFonts w:ascii="Times New Roman" w:hAnsi="Times New Roman" w:cs="Times New Roman"/>
          <w:sz w:val="24"/>
          <w:szCs w:val="24"/>
        </w:rPr>
      </w:pPr>
      <w:r w:rsidRPr="00F27F82">
        <w:rPr>
          <w:rFonts w:ascii="Times New Roman" w:hAnsi="Times New Roman" w:cs="Times New Roman"/>
          <w:sz w:val="24"/>
          <w:szCs w:val="24"/>
        </w:rPr>
        <w:t>Augmentasi data (rotasi, flipping, zoom).</w:t>
      </w:r>
    </w:p>
    <w:p w14:paraId="1F42C767" w14:textId="77777777" w:rsidR="00F27F82" w:rsidRDefault="00000000" w:rsidP="00F27F82">
      <w:pPr>
        <w:pStyle w:val="ListParagraph"/>
        <w:numPr>
          <w:ilvl w:val="0"/>
          <w:numId w:val="11"/>
        </w:numPr>
        <w:rPr>
          <w:rFonts w:ascii="Times New Roman" w:hAnsi="Times New Roman" w:cs="Times New Roman"/>
          <w:sz w:val="24"/>
          <w:szCs w:val="24"/>
        </w:rPr>
      </w:pPr>
      <w:r w:rsidRPr="00F27F82">
        <w:rPr>
          <w:rFonts w:ascii="Times New Roman" w:hAnsi="Times New Roman" w:cs="Times New Roman"/>
          <w:sz w:val="24"/>
          <w:szCs w:val="24"/>
        </w:rPr>
        <w:t>Membangun Model CNN:</w:t>
      </w:r>
    </w:p>
    <w:p w14:paraId="63CD64CB" w14:textId="77777777" w:rsidR="00F27F82" w:rsidRDefault="00000000" w:rsidP="00F27F82">
      <w:pPr>
        <w:pStyle w:val="ListParagraph"/>
        <w:numPr>
          <w:ilvl w:val="0"/>
          <w:numId w:val="12"/>
        </w:numPr>
        <w:rPr>
          <w:rFonts w:ascii="Times New Roman" w:hAnsi="Times New Roman" w:cs="Times New Roman"/>
          <w:sz w:val="24"/>
          <w:szCs w:val="24"/>
        </w:rPr>
      </w:pPr>
      <w:r w:rsidRPr="00F27F82">
        <w:rPr>
          <w:rFonts w:ascii="Times New Roman" w:hAnsi="Times New Roman" w:cs="Times New Roman"/>
          <w:sz w:val="24"/>
          <w:szCs w:val="24"/>
        </w:rPr>
        <w:t>Arsitektur CNN custom atau pre-trained (VGG16/ResNet50).</w:t>
      </w:r>
    </w:p>
    <w:p w14:paraId="3ECAA8EC" w14:textId="77777777" w:rsidR="00F27F82" w:rsidRDefault="00000000" w:rsidP="00F27F82">
      <w:pPr>
        <w:pStyle w:val="ListParagraph"/>
        <w:numPr>
          <w:ilvl w:val="0"/>
          <w:numId w:val="12"/>
        </w:numPr>
        <w:rPr>
          <w:rFonts w:ascii="Times New Roman" w:hAnsi="Times New Roman" w:cs="Times New Roman"/>
          <w:sz w:val="24"/>
          <w:szCs w:val="24"/>
        </w:rPr>
      </w:pPr>
      <w:r w:rsidRPr="00F27F82">
        <w:rPr>
          <w:rFonts w:ascii="Times New Roman" w:hAnsi="Times New Roman" w:cs="Times New Roman"/>
          <w:sz w:val="24"/>
          <w:szCs w:val="24"/>
        </w:rPr>
        <w:t>Fungsi aktivasi ReLU dan Softmax.</w:t>
      </w:r>
    </w:p>
    <w:p w14:paraId="2530CBF0" w14:textId="77777777" w:rsidR="00F27F82" w:rsidRDefault="00000000" w:rsidP="00F27F82">
      <w:pPr>
        <w:pStyle w:val="ListParagraph"/>
        <w:numPr>
          <w:ilvl w:val="0"/>
          <w:numId w:val="11"/>
        </w:numPr>
        <w:rPr>
          <w:rFonts w:ascii="Times New Roman" w:hAnsi="Times New Roman" w:cs="Times New Roman"/>
          <w:sz w:val="24"/>
          <w:szCs w:val="24"/>
        </w:rPr>
      </w:pPr>
      <w:r w:rsidRPr="00F27F82">
        <w:rPr>
          <w:rFonts w:ascii="Times New Roman" w:hAnsi="Times New Roman" w:cs="Times New Roman"/>
          <w:sz w:val="24"/>
          <w:szCs w:val="24"/>
        </w:rPr>
        <w:t>Pelatihan Model:</w:t>
      </w:r>
    </w:p>
    <w:p w14:paraId="7ED20548" w14:textId="77777777" w:rsidR="00F27F82" w:rsidRDefault="00000000" w:rsidP="00F27F82">
      <w:pPr>
        <w:pStyle w:val="ListParagraph"/>
        <w:numPr>
          <w:ilvl w:val="0"/>
          <w:numId w:val="12"/>
        </w:numPr>
        <w:rPr>
          <w:rFonts w:ascii="Times New Roman" w:hAnsi="Times New Roman" w:cs="Times New Roman"/>
          <w:sz w:val="24"/>
          <w:szCs w:val="24"/>
        </w:rPr>
      </w:pPr>
      <w:r w:rsidRPr="00F27F82">
        <w:rPr>
          <w:rFonts w:ascii="Times New Roman" w:hAnsi="Times New Roman" w:cs="Times New Roman"/>
          <w:sz w:val="24"/>
          <w:szCs w:val="24"/>
        </w:rPr>
        <w:t>Optimizer Adam, loss categorical crossentropy.</w:t>
      </w:r>
    </w:p>
    <w:p w14:paraId="08EA792C" w14:textId="77777777" w:rsidR="00F27F82" w:rsidRDefault="00000000" w:rsidP="00F27F82">
      <w:pPr>
        <w:pStyle w:val="ListParagraph"/>
        <w:numPr>
          <w:ilvl w:val="0"/>
          <w:numId w:val="11"/>
        </w:numPr>
        <w:rPr>
          <w:rFonts w:ascii="Times New Roman" w:hAnsi="Times New Roman" w:cs="Times New Roman"/>
          <w:sz w:val="24"/>
          <w:szCs w:val="24"/>
        </w:rPr>
      </w:pPr>
      <w:r w:rsidRPr="00F27F82">
        <w:rPr>
          <w:rFonts w:ascii="Times New Roman" w:hAnsi="Times New Roman" w:cs="Times New Roman"/>
          <w:sz w:val="24"/>
          <w:szCs w:val="24"/>
        </w:rPr>
        <w:t>Evaluasi Model:</w:t>
      </w:r>
    </w:p>
    <w:p w14:paraId="12EC4819" w14:textId="77777777" w:rsidR="00F27F82" w:rsidRDefault="00000000" w:rsidP="00F27F82">
      <w:pPr>
        <w:pStyle w:val="ListParagraph"/>
        <w:numPr>
          <w:ilvl w:val="0"/>
          <w:numId w:val="12"/>
        </w:numPr>
        <w:rPr>
          <w:rFonts w:ascii="Times New Roman" w:hAnsi="Times New Roman" w:cs="Times New Roman"/>
          <w:sz w:val="24"/>
          <w:szCs w:val="24"/>
        </w:rPr>
      </w:pPr>
      <w:r w:rsidRPr="00F27F82">
        <w:rPr>
          <w:rFonts w:ascii="Times New Roman" w:hAnsi="Times New Roman" w:cs="Times New Roman"/>
          <w:sz w:val="24"/>
          <w:szCs w:val="24"/>
        </w:rPr>
        <w:t>Akurasi, precision, recall, F1-score, confusion matrix.</w:t>
      </w:r>
    </w:p>
    <w:p w14:paraId="08BF0E01" w14:textId="77777777" w:rsidR="00F27F82" w:rsidRDefault="00000000" w:rsidP="00F27F82">
      <w:pPr>
        <w:pStyle w:val="ListParagraph"/>
        <w:numPr>
          <w:ilvl w:val="0"/>
          <w:numId w:val="11"/>
        </w:numPr>
        <w:rPr>
          <w:rFonts w:ascii="Times New Roman" w:hAnsi="Times New Roman" w:cs="Times New Roman"/>
          <w:sz w:val="24"/>
          <w:szCs w:val="24"/>
        </w:rPr>
      </w:pPr>
      <w:r w:rsidRPr="00F27F82">
        <w:rPr>
          <w:rFonts w:ascii="Times New Roman" w:hAnsi="Times New Roman" w:cs="Times New Roman"/>
          <w:sz w:val="24"/>
          <w:szCs w:val="24"/>
        </w:rPr>
        <w:t>Prediksi dan Visualisasi:</w:t>
      </w:r>
    </w:p>
    <w:p w14:paraId="71B5090C" w14:textId="09A258CB" w:rsidR="00CD7046" w:rsidRPr="00F27F82" w:rsidRDefault="00000000" w:rsidP="00F27F82">
      <w:pPr>
        <w:pStyle w:val="ListParagraph"/>
        <w:numPr>
          <w:ilvl w:val="0"/>
          <w:numId w:val="12"/>
        </w:numPr>
        <w:rPr>
          <w:rFonts w:ascii="Times New Roman" w:hAnsi="Times New Roman" w:cs="Times New Roman"/>
          <w:sz w:val="24"/>
          <w:szCs w:val="24"/>
        </w:rPr>
      </w:pPr>
      <w:r w:rsidRPr="00F27F82">
        <w:rPr>
          <w:rFonts w:ascii="Times New Roman" w:hAnsi="Times New Roman" w:cs="Times New Roman"/>
          <w:sz w:val="24"/>
          <w:szCs w:val="24"/>
        </w:rPr>
        <w:t>Prediksi gambar baru dan visualisasi heatmap.</w:t>
      </w:r>
    </w:p>
    <w:p w14:paraId="4928F41D" w14:textId="77777777" w:rsidR="00CD7046" w:rsidRPr="00924826" w:rsidRDefault="00000000">
      <w:pPr>
        <w:pStyle w:val="Heading3"/>
        <w:rPr>
          <w:rFonts w:ascii="Times New Roman" w:hAnsi="Times New Roman" w:cs="Times New Roman"/>
          <w:color w:val="auto"/>
          <w:sz w:val="24"/>
          <w:szCs w:val="24"/>
        </w:rPr>
      </w:pPr>
      <w:r w:rsidRPr="00924826">
        <w:rPr>
          <w:rFonts w:ascii="Times New Roman" w:hAnsi="Times New Roman" w:cs="Times New Roman"/>
          <w:color w:val="auto"/>
          <w:sz w:val="24"/>
          <w:szCs w:val="24"/>
        </w:rPr>
        <w:t>Bagan Alur Proses</w:t>
      </w:r>
    </w:p>
    <w:p w14:paraId="4329E5F6" w14:textId="77777777" w:rsidR="00CD7046" w:rsidRPr="00924826" w:rsidRDefault="00000000">
      <w:pPr>
        <w:rPr>
          <w:rFonts w:ascii="Times New Roman" w:hAnsi="Times New Roman" w:cs="Times New Roman"/>
          <w:sz w:val="24"/>
          <w:szCs w:val="24"/>
        </w:rPr>
      </w:pPr>
      <w:r w:rsidRPr="00924826">
        <w:rPr>
          <w:rFonts w:ascii="Times New Roman" w:hAnsi="Times New Roman" w:cs="Times New Roman"/>
          <w:sz w:val="24"/>
          <w:szCs w:val="24"/>
        </w:rPr>
        <w:t>Dataset TrashNet → Preprocessing → Split Data (Train/Test) → Training Model CNN → Evaluasi Model → Prediksi Sampah Baru</w:t>
      </w:r>
    </w:p>
    <w:p w14:paraId="1ED84019" w14:textId="63E7320E" w:rsidR="00F27F82" w:rsidRPr="00F27F82" w:rsidRDefault="00000000" w:rsidP="00F27F82">
      <w:pPr>
        <w:pStyle w:val="Heading2"/>
        <w:rPr>
          <w:rFonts w:ascii="Times New Roman" w:hAnsi="Times New Roman" w:cs="Times New Roman"/>
          <w:color w:val="auto"/>
          <w:sz w:val="24"/>
          <w:szCs w:val="24"/>
        </w:rPr>
      </w:pPr>
      <w:r w:rsidRPr="00924826">
        <w:rPr>
          <w:rFonts w:ascii="Times New Roman" w:hAnsi="Times New Roman" w:cs="Times New Roman"/>
          <w:color w:val="auto"/>
          <w:sz w:val="24"/>
          <w:szCs w:val="24"/>
        </w:rPr>
        <w:t>Hasil yang Diharapkan</w:t>
      </w:r>
    </w:p>
    <w:p w14:paraId="4ED9C7B7" w14:textId="12143B45" w:rsidR="00F27F82" w:rsidRPr="00F27F82" w:rsidRDefault="00000000" w:rsidP="00F27F82">
      <w:pPr>
        <w:pStyle w:val="ListParagraph"/>
        <w:numPr>
          <w:ilvl w:val="0"/>
          <w:numId w:val="12"/>
        </w:numPr>
        <w:ind w:left="709" w:hanging="283"/>
        <w:rPr>
          <w:rFonts w:ascii="Times New Roman" w:hAnsi="Times New Roman" w:cs="Times New Roman"/>
          <w:sz w:val="24"/>
          <w:szCs w:val="24"/>
        </w:rPr>
      </w:pPr>
      <w:r w:rsidRPr="00F27F82">
        <w:rPr>
          <w:rFonts w:ascii="Times New Roman" w:hAnsi="Times New Roman" w:cs="Times New Roman"/>
          <w:sz w:val="24"/>
          <w:szCs w:val="24"/>
        </w:rPr>
        <w:t>Model CNN mampu mencapai akurasi klasifikasi minimal 85%.</w:t>
      </w:r>
    </w:p>
    <w:p w14:paraId="537673AD" w14:textId="77777777" w:rsidR="00F27F82" w:rsidRDefault="00000000" w:rsidP="00F27F82">
      <w:pPr>
        <w:pStyle w:val="ListParagraph"/>
        <w:numPr>
          <w:ilvl w:val="0"/>
          <w:numId w:val="12"/>
        </w:numPr>
        <w:ind w:left="709" w:hanging="283"/>
        <w:rPr>
          <w:rFonts w:ascii="Times New Roman" w:hAnsi="Times New Roman" w:cs="Times New Roman"/>
          <w:sz w:val="24"/>
          <w:szCs w:val="24"/>
        </w:rPr>
      </w:pPr>
      <w:r w:rsidRPr="00F27F82">
        <w:rPr>
          <w:rFonts w:ascii="Times New Roman" w:hAnsi="Times New Roman" w:cs="Times New Roman"/>
          <w:sz w:val="24"/>
          <w:szCs w:val="24"/>
        </w:rPr>
        <w:t>Sistem klasifikasi otomatis untuk aplikasi mobile atau smart bin.</w:t>
      </w:r>
    </w:p>
    <w:p w14:paraId="5FC8C781" w14:textId="6985F78B" w:rsidR="00CD7046" w:rsidRPr="00F27F82" w:rsidRDefault="00000000" w:rsidP="00F27F82">
      <w:pPr>
        <w:pStyle w:val="ListParagraph"/>
        <w:numPr>
          <w:ilvl w:val="0"/>
          <w:numId w:val="12"/>
        </w:numPr>
        <w:ind w:left="709" w:hanging="283"/>
        <w:rPr>
          <w:rFonts w:ascii="Times New Roman" w:hAnsi="Times New Roman" w:cs="Times New Roman"/>
          <w:sz w:val="24"/>
          <w:szCs w:val="24"/>
        </w:rPr>
      </w:pPr>
      <w:r w:rsidRPr="00F27F82">
        <w:rPr>
          <w:rFonts w:ascii="Times New Roman" w:hAnsi="Times New Roman" w:cs="Times New Roman"/>
          <w:sz w:val="24"/>
          <w:szCs w:val="24"/>
        </w:rPr>
        <w:lastRenderedPageBreak/>
        <w:t>Visualisasi prediksi dalam bentuk confusion matrix dan heatmap.</w:t>
      </w:r>
    </w:p>
    <w:p w14:paraId="349A95A7" w14:textId="348C32DC" w:rsidR="00CD7046" w:rsidRPr="00924826" w:rsidRDefault="00000000">
      <w:pPr>
        <w:pStyle w:val="Heading2"/>
        <w:rPr>
          <w:rFonts w:ascii="Times New Roman" w:hAnsi="Times New Roman" w:cs="Times New Roman"/>
          <w:color w:val="auto"/>
          <w:sz w:val="24"/>
          <w:szCs w:val="24"/>
        </w:rPr>
      </w:pPr>
      <w:r w:rsidRPr="00924826">
        <w:rPr>
          <w:rFonts w:ascii="Times New Roman" w:hAnsi="Times New Roman" w:cs="Times New Roman"/>
          <w:color w:val="auto"/>
          <w:sz w:val="24"/>
          <w:szCs w:val="24"/>
        </w:rPr>
        <w:t>Literatur</w:t>
      </w:r>
    </w:p>
    <w:p w14:paraId="14B91E08" w14:textId="77777777" w:rsidR="0051367E" w:rsidRDefault="00000000" w:rsidP="0051367E">
      <w:pPr>
        <w:pStyle w:val="ListParagraph"/>
        <w:numPr>
          <w:ilvl w:val="0"/>
          <w:numId w:val="15"/>
        </w:numPr>
        <w:rPr>
          <w:rFonts w:ascii="Times New Roman" w:hAnsi="Times New Roman" w:cs="Times New Roman"/>
          <w:sz w:val="24"/>
          <w:szCs w:val="24"/>
        </w:rPr>
      </w:pPr>
      <w:r w:rsidRPr="0051367E">
        <w:rPr>
          <w:rFonts w:ascii="Times New Roman" w:hAnsi="Times New Roman" w:cs="Times New Roman"/>
          <w:sz w:val="24"/>
          <w:szCs w:val="24"/>
        </w:rPr>
        <w:t>Rad, M. S., &amp; Shihavuddin, A. S. (2019). "A Benchmark Dataset for Learning to Retrieve Garbage Categories from Waste Images." IEEE Access.</w:t>
      </w:r>
    </w:p>
    <w:p w14:paraId="4E34D6C3" w14:textId="77777777" w:rsidR="0051367E" w:rsidRDefault="00000000" w:rsidP="0051367E">
      <w:pPr>
        <w:pStyle w:val="ListParagraph"/>
        <w:numPr>
          <w:ilvl w:val="0"/>
          <w:numId w:val="15"/>
        </w:numPr>
        <w:rPr>
          <w:rFonts w:ascii="Times New Roman" w:hAnsi="Times New Roman" w:cs="Times New Roman"/>
          <w:sz w:val="24"/>
          <w:szCs w:val="24"/>
        </w:rPr>
      </w:pPr>
      <w:r w:rsidRPr="0051367E">
        <w:rPr>
          <w:rFonts w:ascii="Times New Roman" w:hAnsi="Times New Roman" w:cs="Times New Roman"/>
          <w:sz w:val="24"/>
          <w:szCs w:val="24"/>
        </w:rPr>
        <w:t>Gary Thung &amp; Mindy Yang. "TrashNet Dataset," GitHub Repository, 2017.</w:t>
      </w:r>
    </w:p>
    <w:p w14:paraId="6D6EA6F5" w14:textId="77777777" w:rsidR="0051367E" w:rsidRDefault="00000000" w:rsidP="0051367E">
      <w:pPr>
        <w:pStyle w:val="ListParagraph"/>
        <w:numPr>
          <w:ilvl w:val="0"/>
          <w:numId w:val="15"/>
        </w:numPr>
        <w:rPr>
          <w:rFonts w:ascii="Times New Roman" w:hAnsi="Times New Roman" w:cs="Times New Roman"/>
          <w:sz w:val="24"/>
          <w:szCs w:val="24"/>
        </w:rPr>
      </w:pPr>
      <w:r w:rsidRPr="0051367E">
        <w:rPr>
          <w:rFonts w:ascii="Times New Roman" w:hAnsi="Times New Roman" w:cs="Times New Roman"/>
          <w:sz w:val="24"/>
          <w:szCs w:val="24"/>
        </w:rPr>
        <w:t>Krizhevsky, A., Sutskever, I., &amp; Hinton, G. E. (2012). "ImageNet Classification with Deep Convolutional Neural Networks." NIPS 2012.</w:t>
      </w:r>
    </w:p>
    <w:p w14:paraId="09C7FF67" w14:textId="77777777" w:rsidR="0051367E" w:rsidRDefault="00000000" w:rsidP="0051367E">
      <w:pPr>
        <w:pStyle w:val="ListParagraph"/>
        <w:numPr>
          <w:ilvl w:val="0"/>
          <w:numId w:val="15"/>
        </w:numPr>
        <w:rPr>
          <w:rFonts w:ascii="Times New Roman" w:hAnsi="Times New Roman" w:cs="Times New Roman"/>
          <w:sz w:val="24"/>
          <w:szCs w:val="24"/>
        </w:rPr>
      </w:pPr>
      <w:r w:rsidRPr="0051367E">
        <w:rPr>
          <w:rFonts w:ascii="Times New Roman" w:hAnsi="Times New Roman" w:cs="Times New Roman"/>
          <w:sz w:val="24"/>
          <w:szCs w:val="24"/>
        </w:rPr>
        <w:t>He, K., Zhang, X., Ren, S., &amp; Sun, J. (2016). "Deep Residual Learning for Image Recognition." CVPR 2016.</w:t>
      </w:r>
    </w:p>
    <w:p w14:paraId="149E5303" w14:textId="69A8BF83" w:rsidR="00924826" w:rsidRPr="0051367E" w:rsidRDefault="00000000" w:rsidP="0051367E">
      <w:pPr>
        <w:pStyle w:val="ListParagraph"/>
        <w:numPr>
          <w:ilvl w:val="0"/>
          <w:numId w:val="15"/>
        </w:numPr>
        <w:rPr>
          <w:rFonts w:ascii="Times New Roman" w:hAnsi="Times New Roman" w:cs="Times New Roman"/>
          <w:sz w:val="24"/>
          <w:szCs w:val="24"/>
        </w:rPr>
      </w:pPr>
      <w:r w:rsidRPr="0051367E">
        <w:rPr>
          <w:rFonts w:ascii="Times New Roman" w:hAnsi="Times New Roman" w:cs="Times New Roman"/>
          <w:sz w:val="24"/>
          <w:szCs w:val="24"/>
        </w:rPr>
        <w:t>Chollet, F. (2017). "Deep Learning with Python." Manning Publications.</w:t>
      </w:r>
    </w:p>
    <w:sectPr w:rsidR="00924826" w:rsidRPr="0051367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92C5E93"/>
    <w:multiLevelType w:val="hybridMultilevel"/>
    <w:tmpl w:val="EB3C1C8E"/>
    <w:lvl w:ilvl="0" w:tplc="4C34BD0C">
      <w:start w:val="5"/>
      <w:numFmt w:val="bullet"/>
      <w:lvlText w:val=""/>
      <w:lvlJc w:val="left"/>
      <w:pPr>
        <w:ind w:left="720" w:hanging="360"/>
      </w:pPr>
      <w:rPr>
        <w:rFonts w:ascii="Times New Roman" w:eastAsiaTheme="minorEastAsia"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21D472BD"/>
    <w:multiLevelType w:val="hybridMultilevel"/>
    <w:tmpl w:val="5AC6E96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241B4E41"/>
    <w:multiLevelType w:val="hybridMultilevel"/>
    <w:tmpl w:val="E9A296C0"/>
    <w:lvl w:ilvl="0" w:tplc="29DADBC0">
      <w:start w:val="5"/>
      <w:numFmt w:val="bullet"/>
      <w:lvlText w:val=""/>
      <w:lvlJc w:val="left"/>
      <w:pPr>
        <w:ind w:left="720" w:hanging="360"/>
      </w:pPr>
      <w:rPr>
        <w:rFonts w:ascii="Times New Roman" w:eastAsiaTheme="minorEastAsia"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2" w15:restartNumberingAfterBreak="0">
    <w:nsid w:val="3D703B41"/>
    <w:multiLevelType w:val="hybridMultilevel"/>
    <w:tmpl w:val="93D027A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64C3515E"/>
    <w:multiLevelType w:val="hybridMultilevel"/>
    <w:tmpl w:val="C16E5492"/>
    <w:lvl w:ilvl="0" w:tplc="BAEED1AE">
      <w:start w:val="1"/>
      <w:numFmt w:val="bullet"/>
      <w:lvlText w:val="-"/>
      <w:lvlJc w:val="left"/>
      <w:pPr>
        <w:ind w:left="1080" w:hanging="360"/>
      </w:pPr>
      <w:rPr>
        <w:rFonts w:ascii="Times New Roman" w:eastAsiaTheme="minorEastAsia" w:hAnsi="Times New Roman"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4" w15:restartNumberingAfterBreak="0">
    <w:nsid w:val="725D2FF8"/>
    <w:multiLevelType w:val="hybridMultilevel"/>
    <w:tmpl w:val="39B2D2B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15706605">
    <w:abstractNumId w:val="8"/>
  </w:num>
  <w:num w:numId="2" w16cid:durableId="1112897294">
    <w:abstractNumId w:val="6"/>
  </w:num>
  <w:num w:numId="3" w16cid:durableId="7025217">
    <w:abstractNumId w:val="5"/>
  </w:num>
  <w:num w:numId="4" w16cid:durableId="2063937918">
    <w:abstractNumId w:val="4"/>
  </w:num>
  <w:num w:numId="5" w16cid:durableId="1103184307">
    <w:abstractNumId w:val="7"/>
  </w:num>
  <w:num w:numId="6" w16cid:durableId="771048841">
    <w:abstractNumId w:val="3"/>
  </w:num>
  <w:num w:numId="7" w16cid:durableId="1902666901">
    <w:abstractNumId w:val="2"/>
  </w:num>
  <w:num w:numId="8" w16cid:durableId="717357569">
    <w:abstractNumId w:val="1"/>
  </w:num>
  <w:num w:numId="9" w16cid:durableId="1408459370">
    <w:abstractNumId w:val="0"/>
  </w:num>
  <w:num w:numId="10" w16cid:durableId="1487092894">
    <w:abstractNumId w:val="10"/>
  </w:num>
  <w:num w:numId="11" w16cid:durableId="296033636">
    <w:abstractNumId w:val="12"/>
  </w:num>
  <w:num w:numId="12" w16cid:durableId="499003287">
    <w:abstractNumId w:val="13"/>
  </w:num>
  <w:num w:numId="13" w16cid:durableId="636954533">
    <w:abstractNumId w:val="9"/>
  </w:num>
  <w:num w:numId="14" w16cid:durableId="578297167">
    <w:abstractNumId w:val="11"/>
  </w:num>
  <w:num w:numId="15" w16cid:durableId="157700893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1367E"/>
    <w:rsid w:val="00924826"/>
    <w:rsid w:val="00AA1D8D"/>
    <w:rsid w:val="00B47730"/>
    <w:rsid w:val="00BA682E"/>
    <w:rsid w:val="00CB0664"/>
    <w:rsid w:val="00CD7046"/>
    <w:rsid w:val="00F27F82"/>
    <w:rsid w:val="00FA3F0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164CBF"/>
  <w14:defaultImageDpi w14:val="300"/>
  <w15:docId w15:val="{D38B01DE-1333-4F3C-992D-3490E83B9A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3</Pages>
  <Words>494</Words>
  <Characters>2821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Yudha Ji</cp:lastModifiedBy>
  <cp:revision>4</cp:revision>
  <dcterms:created xsi:type="dcterms:W3CDTF">2013-12-23T23:15:00Z</dcterms:created>
  <dcterms:modified xsi:type="dcterms:W3CDTF">2025-04-30T03:09:00Z</dcterms:modified>
  <cp:category/>
</cp:coreProperties>
</file>